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2"/>
        </w:rPr>
        <w:t>ALEXANDROS ZACHAROPOULOS</w:t>
      </w:r>
    </w:p>
    <w:p>
      <w:pPr>
        <w:spacing w:after="40"/>
        <w:jc w:val="center"/>
      </w:pPr>
      <w:r>
        <w:rPr>
          <w:b/>
          <w:sz w:val="22"/>
        </w:rPr>
        <w:t>IT Support • Python &amp; Web Development • Networking</w:t>
      </w:r>
    </w:p>
    <w:p>
      <w:pPr>
        <w:spacing w:after="40"/>
        <w:jc w:val="center"/>
      </w:pPr>
      <w:r>
        <w:t>Chalkida, Greece  |  +30 6981868758  |  alexzaxa70@gmail.com</w:t>
      </w:r>
    </w:p>
    <w:p>
      <w:pPr>
        <w:spacing w:after="40" w:before="140"/>
      </w:pPr>
      <w:r>
        <w:rPr>
          <w:b/>
          <w:sz w:val="22"/>
        </w:rPr>
        <w:t>PROFESSIONAL PROFILE</w:t>
      </w:r>
    </w:p>
    <w:p>
      <w:pPr>
        <w:spacing w:after="40"/>
      </w:pPr>
      <w:r>
        <w:t>Early-career IT professional with hands-on experience in IT support, networking, Windows/Linux systems, and application development. Particularly interested in Python, web development, automation, and network infrastructure, and have built personal projects that combine software, databases, networking, and automation. Analytical thinker, quick to learn, and comfortable adapting to different technical needs. Open to both software development roles and IT support, systems, or networking positions.</w:t>
      </w:r>
    </w:p>
    <w:p>
      <w:pPr>
        <w:spacing w:after="40" w:before="140"/>
      </w:pPr>
      <w:r>
        <w:rPr>
          <w:b/>
          <w:sz w:val="22"/>
        </w:rPr>
        <w:t>TECHNICAL SKILLS</w:t>
      </w:r>
    </w:p>
    <w:p>
      <w:pPr>
        <w:spacing w:after="40"/>
      </w:pPr>
      <w:r>
        <w:rPr>
          <w:b/>
        </w:rPr>
        <w:t xml:space="preserve">Programming &amp; Web: </w:t>
      </w:r>
      <w:r>
        <w:t>Python, HTML, CSS, JavaScript, Flask, REST APIs, responsive web applications</w:t>
      </w:r>
    </w:p>
    <w:p>
      <w:pPr>
        <w:spacing w:after="40"/>
      </w:pPr>
      <w:r>
        <w:rPr>
          <w:b/>
        </w:rPr>
        <w:t xml:space="preserve">Networking: </w:t>
      </w:r>
      <w:r>
        <w:t>LAN design, TCP/IP, NAT, port forwarding, DNS, VM networking, network security fundamentals</w:t>
      </w:r>
    </w:p>
    <w:p>
      <w:pPr>
        <w:spacing w:after="40"/>
      </w:pPr>
      <w:r>
        <w:rPr>
          <w:b/>
        </w:rPr>
        <w:t xml:space="preserve">Systems: </w:t>
      </w:r>
      <w:r>
        <w:t>Windows 11, Linux, system administration, user management, Active Directory, virtualization</w:t>
      </w:r>
    </w:p>
    <w:p>
      <w:pPr>
        <w:spacing w:after="40"/>
      </w:pPr>
      <w:r>
        <w:rPr>
          <w:b/>
        </w:rPr>
        <w:t xml:space="preserve">Development &amp; Tools: </w:t>
      </w:r>
      <w:r>
        <w:t>Git/GitHub, VS Code, Visual Studio, API integration, databases, automation</w:t>
      </w:r>
    </w:p>
    <w:p>
      <w:pPr>
        <w:spacing w:after="40"/>
      </w:pPr>
      <w:r>
        <w:rPr>
          <w:b/>
        </w:rPr>
        <w:t xml:space="preserve">Cybersecurity: </w:t>
      </w:r>
      <w:r>
        <w:t>Kali Linux, penetration-testing fundamentals, vulnerability assessment, security awareness</w:t>
      </w:r>
    </w:p>
    <w:p>
      <w:pPr>
        <w:spacing w:after="40"/>
      </w:pPr>
      <w:r>
        <w:rPr>
          <w:b/>
        </w:rPr>
        <w:t xml:space="preserve">AI &amp; Automation: </w:t>
      </w:r>
      <w:r>
        <w:t>Python automation, data processing, AI/ML fundamentals, workflow automation</w:t>
      </w:r>
    </w:p>
    <w:p>
      <w:pPr>
        <w:spacing w:after="40" w:before="140"/>
      </w:pPr>
      <w:r>
        <w:rPr>
          <w:b/>
          <w:sz w:val="22"/>
        </w:rPr>
        <w:t>PROFESSIONAL EXPERIENCE</w:t>
      </w:r>
    </w:p>
    <w:p>
      <w:pPr>
        <w:spacing w:after="40"/>
      </w:pPr>
      <w:r>
        <w:rPr>
          <w:b/>
        </w:rPr>
        <w:t>IT / Technical Support — Halcor</w:t>
      </w:r>
      <w:r>
        <w:t xml:space="preserve">  |  Internship / Work experience</w:t>
      </w:r>
    </w:p>
    <w:p>
      <w:pPr>
        <w:spacing w:after="40"/>
      </w:pPr>
      <w:r>
        <w:t>Supported day-to-day IT issues and provided technical troubleshooting.</w:t>
      </w:r>
    </w:p>
    <w:p>
      <w:pPr>
        <w:spacing w:after="40"/>
      </w:pPr>
      <w:r>
        <w:t>Gained familiarity with computer systems, networks, and IT environment processes.</w:t>
      </w:r>
    </w:p>
    <w:p>
      <w:pPr>
        <w:spacing w:after="40"/>
      </w:pPr>
      <w:r>
        <w:t>Built practical experience resolving technical problems and supporting end users.</w:t>
      </w:r>
    </w:p>
    <w:p>
      <w:pPr>
        <w:spacing w:after="40"/>
      </w:pPr>
      <w:r>
        <w:rPr>
          <w:b/>
        </w:rPr>
        <w:t>Sales / Customer Service</w:t>
      </w:r>
      <w:r>
        <w:t xml:space="preserve">  |  Professional experience</w:t>
      </w:r>
    </w:p>
    <w:p>
      <w:pPr>
        <w:spacing w:after="40"/>
      </w:pPr>
      <w:r>
        <w:t>Customer service, communication, and understanding customer needs.</w:t>
      </w:r>
    </w:p>
    <w:p>
      <w:pPr>
        <w:spacing w:after="40"/>
      </w:pPr>
      <w:r>
        <w:t>Reliability, consistency, and adaptability in a fast-paced professional environment.</w:t>
      </w:r>
    </w:p>
    <w:p>
      <w:pPr>
        <w:spacing w:after="40" w:before="140"/>
      </w:pPr>
      <w:r>
        <w:rPr>
          <w:b/>
          <w:sz w:val="22"/>
        </w:rPr>
        <w:t>PERSONAL &amp; TECHNICAL PROJECTS</w:t>
      </w:r>
    </w:p>
    <w:p>
      <w:pPr>
        <w:spacing w:after="40"/>
      </w:pPr>
      <w:r>
        <w:rPr>
          <w:b/>
        </w:rPr>
        <w:t xml:space="preserve">AlexZaxa Solutions: </w:t>
      </w:r>
      <w:r>
        <w:t>Design and development of professional websites for local businesses, with a focus on responsive design, a mobile-first experience, and a modern web stack.</w:t>
      </w:r>
    </w:p>
    <w:p>
      <w:pPr>
        <w:spacing w:after="40"/>
      </w:pPr>
      <w:r>
        <w:rPr>
          <w:b/>
        </w:rPr>
        <w:t xml:space="preserve">Restaurant PDA / Order Management: </w:t>
      </w:r>
      <w:r>
        <w:t>Built an order-taking application with waiter/PDA functionality, order management, a delivery workflow, kitchen printing, and data management.</w:t>
      </w:r>
    </w:p>
    <w:p>
      <w:pPr>
        <w:spacing w:after="40"/>
      </w:pPr>
      <w:r>
        <w:rPr>
          <w:b/>
        </w:rPr>
        <w:t xml:space="preserve">Home Lab &amp; Infrastructure: </w:t>
      </w:r>
      <w:r>
        <w:t>Hands-on work with Windows Server, Active Directory, Linux servers, virtualization, Docker, monitoring, DNS, and secure remote access.</w:t>
      </w:r>
    </w:p>
    <w:p>
      <w:pPr>
        <w:spacing w:after="40" w:before="140"/>
      </w:pPr>
      <w:r>
        <w:rPr>
          <w:b/>
          <w:sz w:val="22"/>
        </w:rPr>
        <w:t>EDUCATION &amp; TRAINING</w:t>
      </w:r>
    </w:p>
    <w:p>
      <w:pPr>
        <w:spacing w:after="40"/>
      </w:pPr>
      <w:r>
        <w:t>Oinofyta / Schimatari Vocational High School (EPAL) — Informatics</w:t>
      </w:r>
    </w:p>
    <w:p>
      <w:pPr>
        <w:spacing w:after="40"/>
      </w:pPr>
      <w:r>
        <w:t>Certification / training in Networking</w:t>
      </w:r>
    </w:p>
    <w:p>
      <w:pPr>
        <w:spacing w:after="40"/>
      </w:pPr>
      <w:r>
        <w:t>Microsoft Applied Skills — Active Directory, Azure, and GitHub Copilot</w:t>
      </w:r>
    </w:p>
    <w:p>
      <w:pPr>
        <w:spacing w:after="40"/>
      </w:pPr>
      <w:r>
        <w:t>Seminars / hands-on practice in Kali Linux, CTF challenges, and cybersecurity fundamentals</w:t>
      </w:r>
    </w:p>
    <w:p>
      <w:pPr>
        <w:spacing w:after="40" w:before="140"/>
      </w:pPr>
      <w:r>
        <w:rPr>
          <w:b/>
          <w:sz w:val="22"/>
        </w:rPr>
        <w:t>LANGUAGES</w:t>
      </w:r>
    </w:p>
    <w:p>
      <w:pPr>
        <w:spacing w:after="40"/>
      </w:pPr>
      <w:r>
        <w:t>Greek — Native language</w:t>
      </w:r>
    </w:p>
    <w:p>
      <w:pPr>
        <w:spacing w:after="40"/>
      </w:pPr>
      <w:r>
        <w:t>English — C2 / Proficiency (Michigan &amp; LRN)</w:t>
      </w:r>
    </w:p>
    <w:p>
      <w:pPr>
        <w:spacing w:after="40" w:before="140"/>
      </w:pPr>
      <w:r>
        <w:rPr>
          <w:b/>
          <w:sz w:val="22"/>
        </w:rPr>
        <w:t>CAREER OBJECTIVE</w:t>
      </w:r>
    </w:p>
    <w:p>
      <w:pPr>
        <w:spacing w:after="40"/>
      </w:pPr>
      <w:r>
        <w:t>Looking for an opportunity in IT, with a preference for IT Support, Network/System Administration, Web Development, or Python development. Open to taking on a range of technical responsibilities, learning new tools, and growing within a professional environment.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