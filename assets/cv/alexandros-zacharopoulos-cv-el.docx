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40"/>
        <w:jc w:val="center"/>
      </w:pPr>
      <w:r>
        <w:rPr>
          <w:b/>
          <w:sz w:val="42"/>
        </w:rPr>
        <w:t>ΑΛΕΞΑΝΔΡΟΣ ΖΑΧΑΡΟΠΟΥΛΟΣ</w:t>
      </w:r>
    </w:p>
    <w:p>
      <w:pPr>
        <w:spacing w:line="240" w:lineRule="auto" w:after="40"/>
        <w:jc w:val="center"/>
      </w:pPr>
      <w:r>
        <w:rPr>
          <w:b/>
          <w:sz w:val="22"/>
        </w:rPr>
        <w:t>IT Support • Python &amp; Web Development • Networking • Systems</w:t>
      </w:r>
    </w:p>
    <w:p>
      <w:pPr>
        <w:spacing w:line="240" w:lineRule="auto" w:after="40"/>
        <w:jc w:val="center"/>
      </w:pPr>
      <w:r>
        <w:t>Χαλκίδα, Ελλάδα  |  +30 6981868758  |  alexzaxa70@gmail.com</w:t>
      </w:r>
    </w:p>
    <w:p>
      <w:pPr>
        <w:spacing w:before="140" w:after="40" w:line="240" w:lineRule="auto"/>
      </w:pPr>
      <w:r>
        <w:rPr>
          <w:b/>
          <w:sz w:val="22"/>
        </w:rPr>
        <w:t>ΕΠΑΓΓΕΛΜΑΤΙΚΌ ΠΡΟΦΊΛ</w:t>
      </w:r>
    </w:p>
    <w:p>
      <w:pPr>
        <w:spacing w:after="40" w:line="240" w:lineRule="auto"/>
      </w:pPr>
      <w:r>
        <w:t>Νέος επαγγελματίας στον χώρο της Πληροφορικής με πρακτική εμπειρία σε υποστήριξη IT, δίκτυα, Windows/Linux συστήματα και ανάπτυξη εφαρμογών. Έχω ιδιαίτερο ενδιαφέρον για Python, web development, αυτοματοποίηση και υποδομές δικτύων, ενώ έχω αναπτύξει προσωπικά projects που συνδυάζουν λογισμικό, βάσεις δεδομένων, δικτύωση και αυτοματισμούς. Διαθέτω αναλυτική σκέψη, διάθεση για μάθηση και προσαρμόζομαι εύκολα σε διαφορετικές τεχνικές ανάγκες. Είμαι ανοιχτός τόσο σε θέσεις ανάπτυξης λογισμικού όσο και σε IT support, systems ή networking ρόλους.</w:t>
      </w:r>
    </w:p>
    <w:p>
      <w:pPr>
        <w:spacing w:before="140" w:after="40" w:line="240" w:lineRule="auto"/>
      </w:pPr>
      <w:r>
        <w:rPr>
          <w:b/>
          <w:sz w:val="22"/>
        </w:rPr>
        <w:t>ΤΕΧΝΙΚΈΣ ΔΕΞΙΌΤΗΤΕΣ</w:t>
      </w:r>
    </w:p>
    <w:p>
      <w:pPr>
        <w:spacing w:after="40" w:line="240" w:lineRule="auto"/>
        <w:ind w:left="173"/>
      </w:pPr>
      <w:r>
        <w:rPr>
          <w:b/>
        </w:rPr>
        <w:t xml:space="preserve">Προγραμματισμός &amp; Web: </w:t>
      </w:r>
      <w:r>
        <w:t>Python, HTML, CSS, JavaScript, Flask, REST APIs, responsive web applications</w:t>
      </w:r>
    </w:p>
    <w:p>
      <w:pPr>
        <w:spacing w:after="40" w:line="240" w:lineRule="auto"/>
        <w:ind w:left="173"/>
      </w:pPr>
      <w:r>
        <w:rPr>
          <w:b/>
        </w:rPr>
        <w:t xml:space="preserve">Δίκτυα: </w:t>
      </w:r>
      <w:r>
        <w:t>LAN design, TCP/IP, NAT, port forwarding, DNS, VM networking, βασικές αρχές network security</w:t>
      </w:r>
    </w:p>
    <w:p>
      <w:pPr>
        <w:spacing w:after="40" w:line="240" w:lineRule="auto"/>
        <w:ind w:left="173"/>
      </w:pPr>
      <w:r>
        <w:rPr>
          <w:b/>
        </w:rPr>
        <w:t xml:space="preserve">Συστήματα: </w:t>
      </w:r>
      <w:r>
        <w:t>Windows 11, Linux, system administration, user management, Active Directory, virtualization</w:t>
      </w:r>
    </w:p>
    <w:p>
      <w:pPr>
        <w:spacing w:after="40" w:line="240" w:lineRule="auto"/>
        <w:ind w:left="173"/>
      </w:pPr>
      <w:r>
        <w:rPr>
          <w:b/>
        </w:rPr>
        <w:t xml:space="preserve">Ανάπτυξη &amp; Εργαλεία: </w:t>
      </w:r>
      <w:r>
        <w:t>Git/GitHub, VS Code, Visual Studio, API integration, databases, automation</w:t>
      </w:r>
    </w:p>
    <w:p>
      <w:pPr>
        <w:spacing w:after="40" w:line="240" w:lineRule="auto"/>
        <w:ind w:left="173"/>
      </w:pPr>
      <w:r>
        <w:rPr>
          <w:b/>
        </w:rPr>
        <w:t xml:space="preserve">Cybersecurity: </w:t>
      </w:r>
      <w:r>
        <w:t>Kali Linux, penetration-testing fundamentals, vulnerability assessment, security awareness</w:t>
      </w:r>
    </w:p>
    <w:p>
      <w:pPr>
        <w:spacing w:after="40" w:line="240" w:lineRule="auto"/>
        <w:ind w:left="173"/>
      </w:pPr>
      <w:r>
        <w:rPr>
          <w:b/>
        </w:rPr>
        <w:t xml:space="preserve">AI &amp; Αυτοματισμοί: </w:t>
      </w:r>
      <w:r>
        <w:t>Python automation, data processing, AI/ML fundamentals, workflow automation</w:t>
      </w:r>
    </w:p>
    <w:p>
      <w:pPr>
        <w:spacing w:before="140" w:after="40" w:line="240" w:lineRule="auto"/>
      </w:pPr>
      <w:r>
        <w:rPr>
          <w:b/>
          <w:sz w:val="22"/>
        </w:rPr>
        <w:t>ΕΠΑΓΓΕΛΜΑΤΙΚΉ ΕΜΠΕΙΡΊΑ</w:t>
      </w:r>
    </w:p>
    <w:p>
      <w:pPr>
        <w:spacing w:line="240" w:lineRule="auto" w:after="40"/>
      </w:pPr>
      <w:r>
        <w:rPr>
          <w:b/>
        </w:rPr>
        <w:t>IT / Τεχνική Υποστήριξη — Halcor</w:t>
      </w:r>
      <w:r>
        <w:t xml:space="preserve">  |  Πρακτική / Εργασιακή εμπειρία</w:t>
      </w:r>
    </w:p>
    <w:p>
      <w:pPr>
        <w:spacing w:line="240" w:lineRule="auto" w:after="40"/>
      </w:pPr>
      <w:r>
        <w:t>Υποστήριξη σε καθημερινά ζητήματα πληροφορικής και τεχνική αντιμετώπιση προβλημάτων.</w:t>
      </w:r>
    </w:p>
    <w:p>
      <w:pPr>
        <w:spacing w:line="240" w:lineRule="auto" w:after="40"/>
      </w:pPr>
      <w:r>
        <w:t>Εξοικείωση με υπολογιστικά συστήματα, δίκτυα και διαδικασίες IT περιβάλλοντος.</w:t>
      </w:r>
    </w:p>
    <w:p>
      <w:pPr>
        <w:spacing w:line="240" w:lineRule="auto" w:after="40"/>
      </w:pPr>
      <w:r>
        <w:t>Ανάπτυξη πρακτικής εμπειρίας στην επίλυση τεχνικών προβλημάτων και στην υποστήριξη χρηστών.</w:t>
      </w:r>
    </w:p>
    <w:p>
      <w:pPr>
        <w:spacing w:line="240" w:lineRule="auto" w:after="40"/>
      </w:pPr>
      <w:r>
        <w:rPr>
          <w:b/>
        </w:rPr>
        <w:t>Πωλήσεις / Εξυπηρέτηση Πελατών</w:t>
      </w:r>
      <w:r>
        <w:t xml:space="preserve">  |  Επαγγελματική εμπειρία</w:t>
      </w:r>
    </w:p>
    <w:p>
      <w:pPr>
        <w:spacing w:line="240" w:lineRule="auto" w:after="40"/>
      </w:pPr>
      <w:r>
        <w:t>Εξυπηρέτηση πελατών, επικοινωνία και κατανόηση αναγκών.</w:t>
      </w:r>
    </w:p>
    <w:p>
      <w:pPr>
        <w:spacing w:line="240" w:lineRule="auto" w:after="40"/>
      </w:pPr>
      <w:r>
        <w:t>Υπευθυνότητα, συνέπεια και προσαρμογή σε γρήγορο επαγγελματικό περιβάλλον.</w:t>
      </w:r>
    </w:p>
    <w:p>
      <w:pPr>
        <w:spacing w:before="140" w:after="40" w:line="240" w:lineRule="auto"/>
      </w:pPr>
      <w:r>
        <w:rPr>
          <w:b/>
          <w:sz w:val="22"/>
        </w:rPr>
        <w:t>ΠΡΟΣΩΠΙΚΆ &amp; ΤΕΧΝΙΚΆ PROJECTS</w:t>
      </w:r>
    </w:p>
    <w:p>
      <w:pPr>
        <w:spacing w:after="40" w:line="240" w:lineRule="auto"/>
      </w:pPr>
      <w:r>
        <w:rPr>
          <w:b/>
        </w:rPr>
        <w:t xml:space="preserve">AlexZaxa Solutions: </w:t>
      </w:r>
      <w:r>
        <w:t>Σχεδιασμός και ανάπτυξη επαγγελματικών websites για τοπικές επιχειρήσεις, με έμφαση σε responsive design, mobile-first εμπειρία και σύγχρονο web περιβάλλον.</w:t>
      </w:r>
    </w:p>
    <w:p>
      <w:pPr>
        <w:spacing w:after="40" w:line="240" w:lineRule="auto"/>
      </w:pPr>
      <w:r>
        <w:rPr>
          <w:b/>
        </w:rPr>
        <w:t xml:space="preserve">Restaurant PDA / Order Management: </w:t>
      </w:r>
      <w:r>
        <w:t>Ανάπτυξη εφαρμογής παραγγελιοληψίας με λειτουργίες για waiter/PDA, διαχείριση παραγγελιών, delivery workflow, εκτυπώσεις και διαχείριση δεδομένων.</w:t>
      </w:r>
    </w:p>
    <w:p>
      <w:pPr>
        <w:spacing w:after="40" w:line="240" w:lineRule="auto"/>
      </w:pPr>
      <w:r>
        <w:rPr>
          <w:b/>
        </w:rPr>
        <w:t xml:space="preserve">Home Lab &amp; Infrastructure: </w:t>
      </w:r>
      <w:r>
        <w:t>Πρακτική ενασχόληση με Windows Server, Active Directory, Linux servers, virtualization, Docker, monitoring, DNS και ασφαλή απομακρυσμένη πρόσβαση.</w:t>
      </w:r>
    </w:p>
    <w:p>
      <w:pPr>
        <w:spacing w:before="140" w:after="40" w:line="240" w:lineRule="auto"/>
      </w:pPr>
      <w:r>
        <w:rPr>
          <w:b/>
          <w:sz w:val="22"/>
        </w:rPr>
        <w:t>ΕΚΠΑΊΔΕΥΣΗ &amp; ΕΠΙΜΌΡΦΩΣΗ</w:t>
      </w:r>
    </w:p>
    <w:p>
      <w:pPr>
        <w:spacing w:line="240" w:lineRule="auto" w:after="40"/>
      </w:pPr>
      <w:r>
        <w:t>ΕΠΑΛ Οινοφύτων / Σχηματαρίου — Πληροφορική</w:t>
      </w:r>
    </w:p>
    <w:p>
      <w:pPr>
        <w:spacing w:line="240" w:lineRule="auto" w:after="40"/>
      </w:pPr>
      <w:r>
        <w:t>Πιστοποίηση / εκπαίδευση σε Δίκτυα</w:t>
      </w:r>
    </w:p>
    <w:p>
      <w:pPr>
        <w:spacing w:line="240" w:lineRule="auto" w:after="40"/>
      </w:pPr>
      <w:r>
        <w:t>Microsoft Applied Skills — Active Directory, Azure και GitHub Copilot</w:t>
      </w:r>
    </w:p>
    <w:p>
      <w:pPr>
        <w:spacing w:line="240" w:lineRule="auto" w:after="40"/>
      </w:pPr>
      <w:r>
        <w:t>Σεμινάρια / πρακτική εξάσκηση σε Kali Linux, CTF και βασικές αρχές cybersecurity</w:t>
      </w:r>
    </w:p>
    <w:p>
      <w:pPr>
        <w:spacing w:before="140" w:after="40" w:line="240" w:lineRule="auto"/>
      </w:pPr>
      <w:r>
        <w:rPr>
          <w:b/>
          <w:sz w:val="22"/>
        </w:rPr>
        <w:t>ΓΛΏΣΣΕΣ</w:t>
      </w:r>
    </w:p>
    <w:p>
      <w:pPr>
        <w:spacing w:line="240" w:lineRule="auto" w:after="40"/>
      </w:pPr>
      <w:r>
        <w:t>Ελληνικά — Μητρική γλώσσα</w:t>
      </w:r>
    </w:p>
    <w:p>
      <w:pPr>
        <w:spacing w:line="240" w:lineRule="auto" w:after="40"/>
      </w:pPr>
      <w:r>
        <w:t>Αγγλικά — C2 / Proficiency (Michigan &amp; LRN)</w:t>
      </w:r>
    </w:p>
    <w:p>
      <w:pPr>
        <w:spacing w:before="140" w:after="40" w:line="240" w:lineRule="auto"/>
      </w:pPr>
      <w:r>
        <w:rPr>
          <w:b/>
          <w:sz w:val="22"/>
        </w:rPr>
        <w:t>ΕΠΑΓΓΕΛΜΑΤΙΚΌΣ ΣΤΌΧΟΣ</w:t>
      </w:r>
    </w:p>
    <w:p>
      <w:pPr>
        <w:spacing w:line="240" w:lineRule="auto" w:after="40"/>
      </w:pPr>
      <w:r>
        <w:t>Αναζητώ ευκαιρία στον χώρο της Πληροφορικής, με προτεραιότητα σε IT Support, Network/System Administration, Web Development ή Python development. Είμαι πρόθυμος να αναλάβω διαφορετικές τεχνικές αρμοδιότητες, να εκπαιδευτώ σε νέα εργαλεία και να εξελιχθώ μέσα σε ένα επαγγελματικό περιβάλλον.</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